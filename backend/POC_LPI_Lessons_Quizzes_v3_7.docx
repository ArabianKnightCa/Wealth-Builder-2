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Wealth Builder POC — LPI Lessons + Multiple-Choice Quizzes (v3.7)</w:t>
      </w:r>
    </w:p>
    <w:p>
      <w:r>
        <w:t>Format: 10 chapters × 4 lessons each. Quizzes per lesson are A/B/C/D multiple choice (3–5 items). Correct answers marked (✔) for authoring only; UI must hide them.</w:t>
      </w:r>
    </w:p>
    <w:p>
      <w:pPr>
        <w:pStyle w:val="Heading2"/>
      </w:pPr>
      <w:r>
        <w:t>Chapter 1: Foundations of Money</w:t>
      </w:r>
    </w:p>
    <w:p>
      <w:pPr>
        <w:pStyle w:val="Heading3"/>
      </w:pPr>
      <w:r>
        <w:t>Lesson 1: What is Money?</w:t>
      </w:r>
    </w:p>
    <w:p>
      <w:r>
        <w:t>Objective: Understand money as a tool for value exchange; recognize forms of money (cash, digital, credit).</w:t>
      </w:r>
    </w:p>
    <w:p>
      <w:r>
        <w:t>Quiz (3–5 items, A/B/C/D):</w:t>
      </w:r>
    </w:p>
    <w:p>
      <w:r>
        <w:t>- Money is primarily...</w:t>
      </w:r>
    </w:p>
    <w:p>
      <w:r>
        <w:t xml:space="preserve">    A A tool for exchange✔</w:t>
      </w:r>
    </w:p>
    <w:p>
      <w:r>
        <w:t xml:space="preserve">    B A score in a game</w:t>
      </w:r>
    </w:p>
    <w:p>
      <w:r>
        <w:t xml:space="preserve">    C A collectible</w:t>
      </w:r>
    </w:p>
    <w:p>
      <w:r>
        <w:t xml:space="preserve">    D A tax form</w:t>
      </w:r>
    </w:p>
    <w:p>
      <w:r>
        <w:t>- Which is NOT money?</w:t>
      </w:r>
    </w:p>
    <w:p>
      <w:r>
        <w:t xml:space="preserve">    A Debit card</w:t>
      </w:r>
    </w:p>
    <w:p>
      <w:r>
        <w:t xml:space="preserve">    B Video game gems✔</w:t>
      </w:r>
    </w:p>
    <w:p>
      <w:r>
        <w:t xml:space="preserve">    C Cash</w:t>
      </w:r>
    </w:p>
    <w:p>
      <w:r>
        <w:t xml:space="preserve">    D Bank transfer</w:t>
      </w:r>
    </w:p>
    <w:p>
      <w:r>
        <w:t>- Digital money includes:</w:t>
      </w:r>
    </w:p>
    <w:p>
      <w:r>
        <w:t xml:space="preserve">    A Checks</w:t>
      </w:r>
    </w:p>
    <w:p>
      <w:r>
        <w:t xml:space="preserve">    B Credit only</w:t>
      </w:r>
    </w:p>
    <w:p>
      <w:r>
        <w:t xml:space="preserve">    C Bank balances✔</w:t>
      </w:r>
    </w:p>
    <w:p>
      <w:r>
        <w:t xml:space="preserve">    D Shells</w:t>
      </w:r>
    </w:p>
    <w:p>
      <w:pPr>
        <w:pStyle w:val="Heading3"/>
      </w:pPr>
      <w:r>
        <w:t>Lesson 2: Needs vs Wants</w:t>
      </w:r>
    </w:p>
    <w:p>
      <w:r>
        <w:t>Objective: Differentiate essential expenses from discretionary ones to improve decisions.</w:t>
      </w:r>
    </w:p>
    <w:p>
      <w:r>
        <w:t>Quiz (3–5 items, A/B/C/D):</w:t>
      </w:r>
    </w:p>
    <w:p>
      <w:r>
        <w:t>- Which is a need for most people?</w:t>
      </w:r>
    </w:p>
    <w:p>
      <w:r>
        <w:t xml:space="preserve">    A Streaming service</w:t>
      </w:r>
    </w:p>
    <w:p>
      <w:r>
        <w:t xml:space="preserve">    B Rent✔</w:t>
      </w:r>
    </w:p>
    <w:p>
      <w:r>
        <w:t xml:space="preserve">    C Concert tickets</w:t>
      </w:r>
    </w:p>
    <w:p>
      <w:r>
        <w:t xml:space="preserve">    D Designer shoes</w:t>
      </w:r>
    </w:p>
    <w:p>
      <w:r>
        <w:t>- A want is best defined as:</w:t>
      </w:r>
    </w:p>
    <w:p>
      <w:r>
        <w:t xml:space="preserve">    A Survival expense</w:t>
      </w:r>
    </w:p>
    <w:p>
      <w:r>
        <w:t xml:space="preserve">    B Debt payment</w:t>
      </w:r>
    </w:p>
    <w:p>
      <w:r>
        <w:t xml:space="preserve">    C Nice-to-have purchase✔</w:t>
      </w:r>
    </w:p>
    <w:p>
      <w:r>
        <w:t xml:space="preserve">    D Tax</w:t>
      </w:r>
    </w:p>
    <w:p>
      <w:r>
        <w:t>- If your budget is tight you should:</w:t>
      </w:r>
    </w:p>
    <w:p>
      <w:r>
        <w:t xml:space="preserve">    A Increase wants</w:t>
      </w:r>
    </w:p>
    <w:p>
      <w:r>
        <w:t xml:space="preserve">    B Delay wants✔</w:t>
      </w:r>
    </w:p>
    <w:p>
      <w:r>
        <w:t xml:space="preserve">    C Ignore needs</w:t>
      </w:r>
    </w:p>
    <w:p>
      <w:r>
        <w:t xml:space="preserve">    D Borrow for wants</w:t>
      </w:r>
    </w:p>
    <w:p>
      <w:pPr>
        <w:pStyle w:val="Heading3"/>
      </w:pPr>
      <w:r>
        <w:t>Lesson 3: Earning Basics</w:t>
      </w:r>
    </w:p>
    <w:p>
      <w:r>
        <w:t>Objective: Explore active vs. passive income and the concept of time-for-money tradeoffs.</w:t>
      </w:r>
    </w:p>
    <w:p>
      <w:r>
        <w:t>Quiz (3–5 items, A/B/C/D):</w:t>
      </w:r>
    </w:p>
    <w:p>
      <w:r>
        <w:t>- Active income is:</w:t>
      </w:r>
    </w:p>
    <w:p>
      <w:r>
        <w:t xml:space="preserve">    A Money from investments</w:t>
      </w:r>
    </w:p>
    <w:p>
      <w:r>
        <w:t xml:space="preserve">    B Money for your time✔</w:t>
      </w:r>
    </w:p>
    <w:p>
      <w:r>
        <w:t xml:space="preserve">    C Money from gifts</w:t>
      </w:r>
    </w:p>
    <w:p>
      <w:r>
        <w:t xml:space="preserve">    D Tax refunds</w:t>
      </w:r>
    </w:p>
    <w:p>
      <w:r>
        <w:t>- Passive income example:</w:t>
      </w:r>
    </w:p>
    <w:p>
      <w:r>
        <w:t xml:space="preserve">    A Overtime pay</w:t>
      </w:r>
    </w:p>
    <w:p>
      <w:r>
        <w:t xml:space="preserve">    B Dividend from a fund✔</w:t>
      </w:r>
    </w:p>
    <w:p>
      <w:r>
        <w:t xml:space="preserve">    C Hourly wage</w:t>
      </w:r>
    </w:p>
    <w:p>
      <w:r>
        <w:t xml:space="preserve">    D Tips</w:t>
      </w:r>
    </w:p>
    <w:p>
      <w:r>
        <w:t>- Best first step to grow income:</w:t>
      </w:r>
    </w:p>
    <w:p>
      <w:r>
        <w:t xml:space="preserve">    A Build one marketable skill✔</w:t>
      </w:r>
    </w:p>
    <w:p>
      <w:r>
        <w:t xml:space="preserve">    B Buy luxury items</w:t>
      </w:r>
    </w:p>
    <w:p>
      <w:r>
        <w:t xml:space="preserve">    C Avoid feedback</w:t>
      </w:r>
    </w:p>
    <w:p>
      <w:r>
        <w:t xml:space="preserve">    D Work fewer hours</w:t>
      </w:r>
    </w:p>
    <w:p>
      <w:pPr>
        <w:pStyle w:val="Heading3"/>
      </w:pPr>
      <w:r>
        <w:t>Lesson 4: Bank Accounts 101</w:t>
      </w:r>
    </w:p>
    <w:p>
      <w:r>
        <w:t>Objective: Introduce checking vs savings; deposits, withdrawals, and safety.</w:t>
      </w:r>
    </w:p>
    <w:p>
      <w:r>
        <w:t>Quiz (3–5 items, A/B/C/D):</w:t>
      </w:r>
    </w:p>
    <w:p>
      <w:r>
        <w:t>- Checking accounts are best for:</w:t>
      </w:r>
    </w:p>
    <w:p>
      <w:r>
        <w:t xml:space="preserve">    A Daily transactions✔</w:t>
      </w:r>
    </w:p>
    <w:p>
      <w:r>
        <w:t xml:space="preserve">    B Long-term goals</w:t>
      </w:r>
    </w:p>
    <w:p>
      <w:r>
        <w:t xml:space="preserve">    C Emergencies only</w:t>
      </w:r>
    </w:p>
    <w:p>
      <w:r>
        <w:t xml:space="preserve">    D Investments only</w:t>
      </w:r>
    </w:p>
    <w:p>
      <w:r>
        <w:t>- FDIC/NCUA primarily provides:</w:t>
      </w:r>
    </w:p>
    <w:p>
      <w:r>
        <w:t xml:space="preserve">    A Investment gains</w:t>
      </w:r>
    </w:p>
    <w:p>
      <w:r>
        <w:t xml:space="preserve">    B Account safety✔</w:t>
      </w:r>
    </w:p>
    <w:p>
      <w:r>
        <w:t xml:space="preserve">    C Tax credits</w:t>
      </w:r>
    </w:p>
    <w:p>
      <w:r>
        <w:t xml:space="preserve">    D Cash back</w:t>
      </w:r>
    </w:p>
    <w:p>
      <w:r>
        <w:t>- Savings accounts often:</w:t>
      </w:r>
    </w:p>
    <w:p>
      <w:r>
        <w:t xml:space="preserve">    A Pay interest✔</w:t>
      </w:r>
    </w:p>
    <w:p>
      <w:r>
        <w:t xml:space="preserve">    B Charge random fees</w:t>
      </w:r>
    </w:p>
    <w:p>
      <w:r>
        <w:t xml:space="preserve">    C Lose all money</w:t>
      </w:r>
    </w:p>
    <w:p>
      <w:r>
        <w:t xml:space="preserve">    D Replace budgets</w:t>
      </w:r>
    </w:p>
    <w:p>
      <w:pPr>
        <w:pStyle w:val="Heading2"/>
      </w:pPr>
      <w:r>
        <w:t>Chapter 2: Budgeting that Works</w:t>
      </w:r>
    </w:p>
    <w:p>
      <w:pPr>
        <w:pStyle w:val="Heading3"/>
      </w:pPr>
      <w:r>
        <w:t>Lesson 1: Simple Budget Framework</w:t>
      </w:r>
    </w:p>
    <w:p>
      <w:r>
        <w:t>Objective: Set up an easy 50/30/20 or envelope approach you’ll actually use.</w:t>
      </w:r>
    </w:p>
    <w:p>
      <w:r>
        <w:t>Quiz (3–5 items, A/B/C/D):</w:t>
      </w:r>
    </w:p>
    <w:p>
      <w:r>
        <w:t>- 50/30/20 suggests:</w:t>
      </w:r>
    </w:p>
    <w:p>
      <w:r>
        <w:t xml:space="preserve">    A 50 wants/30 needs/20 saving</w:t>
      </w:r>
    </w:p>
    <w:p>
      <w:r>
        <w:t xml:space="preserve">    B 50 needs/30 wants/20 saving✔</w:t>
      </w:r>
    </w:p>
    <w:p>
      <w:r>
        <w:t xml:space="preserve">    C 50 saving/30 needs/20 wants</w:t>
      </w:r>
    </w:p>
    <w:p>
      <w:r>
        <w:t xml:space="preserve">    D Even split</w:t>
      </w:r>
    </w:p>
    <w:p>
      <w:r>
        <w:t>- Envelope method helps by:</w:t>
      </w:r>
    </w:p>
    <w:p>
      <w:r>
        <w:t xml:space="preserve">    A Hiding money</w:t>
      </w:r>
    </w:p>
    <w:p>
      <w:r>
        <w:t xml:space="preserve">    B Pre-assigning spend✔</w:t>
      </w:r>
    </w:p>
    <w:p>
      <w:r>
        <w:t xml:space="preserve">    C Ending income</w:t>
      </w:r>
    </w:p>
    <w:p>
      <w:r>
        <w:t xml:space="preserve">    D Ignoring goals</w:t>
      </w:r>
    </w:p>
    <w:p>
      <w:r>
        <w:t>- First budget step:</w:t>
      </w:r>
    </w:p>
    <w:p>
      <w:r>
        <w:t xml:space="preserve">    A Track last month’s spending✔</w:t>
      </w:r>
    </w:p>
    <w:p>
      <w:r>
        <w:t xml:space="preserve">    B Buy a planner</w:t>
      </w:r>
    </w:p>
    <w:p>
      <w:r>
        <w:t xml:space="preserve">    C Close accounts</w:t>
      </w:r>
    </w:p>
    <w:p>
      <w:r>
        <w:t xml:space="preserve">    D Apply for loans</w:t>
      </w:r>
    </w:p>
    <w:p>
      <w:pPr>
        <w:pStyle w:val="Heading3"/>
      </w:pPr>
      <w:r>
        <w:t>Lesson 2: Tracking without Pain</w:t>
      </w:r>
    </w:p>
    <w:p>
      <w:r>
        <w:t>Objective: Low-friction tracking (weekly snapshot).</w:t>
      </w:r>
    </w:p>
    <w:p>
      <w:r>
        <w:t>Quiz (3–5 items, A/B/C/D):</w:t>
      </w:r>
    </w:p>
    <w:p>
      <w:r>
        <w:t>- Best low-friction tracking:</w:t>
      </w:r>
    </w:p>
    <w:p>
      <w:r>
        <w:t xml:space="preserve">    A Daily 1-hour audit</w:t>
      </w:r>
    </w:p>
    <w:p>
      <w:r>
        <w:t xml:space="preserve">    B Weekly 10-minute review✔</w:t>
      </w:r>
    </w:p>
    <w:p>
      <w:r>
        <w:t xml:space="preserve">    C Yearly recap</w:t>
      </w:r>
    </w:p>
    <w:p>
      <w:r>
        <w:t xml:space="preserve">    D No tracking</w:t>
      </w:r>
    </w:p>
    <w:p>
      <w:r>
        <w:t>- A budget fails often because:</w:t>
      </w:r>
    </w:p>
    <w:p>
      <w:r>
        <w:t xml:space="preserve">    A No income</w:t>
      </w:r>
    </w:p>
    <w:p>
      <w:r>
        <w:t xml:space="preserve">    B No plan</w:t>
      </w:r>
    </w:p>
    <w:p>
      <w:r>
        <w:t xml:space="preserve">    C No review habit✔</w:t>
      </w:r>
    </w:p>
    <w:p>
      <w:r>
        <w:t xml:space="preserve">    D Too many accounts</w:t>
      </w:r>
    </w:p>
    <w:p>
      <w:r>
        <w:t>- To stay consistent:</w:t>
      </w:r>
    </w:p>
    <w:p>
      <w:r>
        <w:t xml:space="preserve">    A Automate reminders✔</w:t>
      </w:r>
    </w:p>
    <w:p>
      <w:r>
        <w:t xml:space="preserve">    B Keep it complex</w:t>
      </w:r>
    </w:p>
    <w:p>
      <w:r>
        <w:t xml:space="preserve">    C Hide numbers</w:t>
      </w:r>
    </w:p>
    <w:p>
      <w:r>
        <w:t xml:space="preserve">    D Never adjust</w:t>
      </w:r>
    </w:p>
    <w:p>
      <w:pPr>
        <w:pStyle w:val="Heading3"/>
      </w:pPr>
      <w:r>
        <w:t>Lesson 3: Cutting Waste First</w:t>
      </w:r>
    </w:p>
    <w:p>
      <w:r>
        <w:t>Objective: Identify subscriptions and leaks; cancel or downgrade.</w:t>
      </w:r>
    </w:p>
    <w:p>
      <w:r>
        <w:t>Quiz (3–5 items, A/B/C/D):</w:t>
      </w:r>
    </w:p>
    <w:p>
      <w:r>
        <w:t>- A money leak is:</w:t>
      </w:r>
    </w:p>
    <w:p>
      <w:r>
        <w:t xml:space="preserve">    A A broken pipe</w:t>
      </w:r>
    </w:p>
    <w:p>
      <w:r>
        <w:t xml:space="preserve">    B Unused subscription✔</w:t>
      </w:r>
    </w:p>
    <w:p>
      <w:r>
        <w:t xml:space="preserve">    C Tax refund</w:t>
      </w:r>
    </w:p>
    <w:p>
      <w:r>
        <w:t xml:space="preserve">    D Interest earned</w:t>
      </w:r>
    </w:p>
    <w:p>
      <w:r>
        <w:t>- Which action frees cash fast?</w:t>
      </w:r>
    </w:p>
    <w:p>
      <w:r>
        <w:t xml:space="preserve">    A Add new subscription</w:t>
      </w:r>
    </w:p>
    <w:p>
      <w:r>
        <w:t xml:space="preserve">    B Cancel unused memberships✔</w:t>
      </w:r>
    </w:p>
    <w:p>
      <w:r>
        <w:t xml:space="preserve">    C Upgrade phone</w:t>
      </w:r>
    </w:p>
    <w:p>
      <w:r>
        <w:t xml:space="preserve">    D Buy coffee daily</w:t>
      </w:r>
    </w:p>
    <w:p>
      <w:r>
        <w:t>- Before cutting needs, first cut:</w:t>
      </w:r>
    </w:p>
    <w:p>
      <w:r>
        <w:t xml:space="preserve">    A Wants/leaks✔</w:t>
      </w:r>
    </w:p>
    <w:p>
      <w:r>
        <w:t xml:space="preserve">    B Rent</w:t>
      </w:r>
    </w:p>
    <w:p>
      <w:r>
        <w:t xml:space="preserve">    C Groceries</w:t>
      </w:r>
    </w:p>
    <w:p>
      <w:r>
        <w:t xml:space="preserve">    D Utilities</w:t>
      </w:r>
    </w:p>
    <w:p>
      <w:pPr>
        <w:pStyle w:val="Heading3"/>
      </w:pPr>
      <w:r>
        <w:t>Lesson 4: Automating the Basics</w:t>
      </w:r>
    </w:p>
    <w:p>
      <w:r>
        <w:t>Objective: Automate bills and savings to reduce missed payments and friction.</w:t>
      </w:r>
    </w:p>
    <w:p>
      <w:r>
        <w:t>Quiz (3–5 items, A/B/C/D):</w:t>
      </w:r>
    </w:p>
    <w:p>
      <w:r>
        <w:t>- Automation helps by:</w:t>
      </w:r>
    </w:p>
    <w:p>
      <w:r>
        <w:t xml:space="preserve">    A Increasing fees</w:t>
      </w:r>
    </w:p>
    <w:p>
      <w:r>
        <w:t xml:space="preserve">    B Reducing missed bills✔</w:t>
      </w:r>
    </w:p>
    <w:p>
      <w:r>
        <w:t xml:space="preserve">    C Hiding balances</w:t>
      </w:r>
    </w:p>
    <w:p>
      <w:r>
        <w:t xml:space="preserve">    D Ending savings</w:t>
      </w:r>
    </w:p>
    <w:p>
      <w:r>
        <w:t>- Best day to automate bills:</w:t>
      </w:r>
    </w:p>
    <w:p>
      <w:r>
        <w:t xml:space="preserve">    A Random day</w:t>
      </w:r>
    </w:p>
    <w:p>
      <w:r>
        <w:t xml:space="preserve">    B After payday✔</w:t>
      </w:r>
    </w:p>
    <w:p>
      <w:r>
        <w:t xml:space="preserve">    C Before income</w:t>
      </w:r>
    </w:p>
    <w:p>
      <w:r>
        <w:t xml:space="preserve">    D Midnight weekend</w:t>
      </w:r>
    </w:p>
    <w:p>
      <w:r>
        <w:t>- First automation to set:</w:t>
      </w:r>
    </w:p>
    <w:p>
      <w:r>
        <w:t xml:space="preserve">    A Emergency fund transfer✔</w:t>
      </w:r>
    </w:p>
    <w:p>
      <w:r>
        <w:t xml:space="preserve">    B Vacation fund</w:t>
      </w:r>
    </w:p>
    <w:p>
      <w:r>
        <w:t xml:space="preserve">    C Luxury fund</w:t>
      </w:r>
    </w:p>
    <w:p>
      <w:r>
        <w:t xml:space="preserve">    D None</w:t>
      </w:r>
    </w:p>
    <w:p>
      <w:pPr>
        <w:pStyle w:val="Heading2"/>
      </w:pPr>
      <w:r>
        <w:t>Chapter 3: Debt &amp; Credit Confidence</w:t>
      </w:r>
    </w:p>
    <w:p>
      <w:pPr>
        <w:pStyle w:val="Heading3"/>
      </w:pPr>
      <w:r>
        <w:t>Lesson 1: Good vs Bad Debt</w:t>
      </w:r>
    </w:p>
    <w:p>
      <w:r>
        <w:t>Objective: Understand productive vs. unproductive debt decisions.</w:t>
      </w:r>
    </w:p>
    <w:p>
      <w:r>
        <w:t>Quiz (3–5 items, A/B/C/D):</w:t>
      </w:r>
    </w:p>
    <w:p>
      <w:r>
        <w:t>- Good debt often:</w:t>
      </w:r>
    </w:p>
    <w:p>
      <w:r>
        <w:t xml:space="preserve">    A Appreciates asset value✔</w:t>
      </w:r>
    </w:p>
    <w:p>
      <w:r>
        <w:t xml:space="preserve">    B Buys consumables</w:t>
      </w:r>
    </w:p>
    <w:p>
      <w:r>
        <w:t xml:space="preserve">    C Ignores rates</w:t>
      </w:r>
    </w:p>
    <w:p>
      <w:r>
        <w:t xml:space="preserve">    D Has no purpose</w:t>
      </w:r>
    </w:p>
    <w:p>
      <w:r>
        <w:t>- Bad debt example:</w:t>
      </w:r>
    </w:p>
    <w:p>
      <w:r>
        <w:t xml:space="preserve">    A Mortgage</w:t>
      </w:r>
    </w:p>
    <w:p>
      <w:r>
        <w:t xml:space="preserve">    B Student loan</w:t>
      </w:r>
    </w:p>
    <w:p>
      <w:r>
        <w:t xml:space="preserve">    C High-interest payday loan✔</w:t>
      </w:r>
    </w:p>
    <w:p>
      <w:r>
        <w:t xml:space="preserve">    D 0% APR within promo</w:t>
      </w:r>
    </w:p>
    <w:p>
      <w:r>
        <w:t>- Key factor in debt cost:</w:t>
      </w:r>
    </w:p>
    <w:p>
      <w:r>
        <w:t xml:space="preserve">    A Interest rate✔</w:t>
      </w:r>
    </w:p>
    <w:p>
      <w:r>
        <w:t xml:space="preserve">    B Card color</w:t>
      </w:r>
    </w:p>
    <w:p>
      <w:r>
        <w:t xml:space="preserve">    C Brand</w:t>
      </w:r>
    </w:p>
    <w:p>
      <w:r>
        <w:t xml:space="preserve">    D Statement font</w:t>
      </w:r>
    </w:p>
    <w:p>
      <w:pPr>
        <w:pStyle w:val="Heading3"/>
      </w:pPr>
      <w:r>
        <w:t>Lesson 2: Credit Score Basics</w:t>
      </w:r>
    </w:p>
    <w:p>
      <w:r>
        <w:t>Objective: Learn factors: payment history, utilization, age, mix, inquiries.</w:t>
      </w:r>
    </w:p>
    <w:p>
      <w:r>
        <w:t>Quiz (3–5 items, A/B/C/D):</w:t>
      </w:r>
    </w:p>
    <w:p>
      <w:r>
        <w:t>- Biggest score factor:</w:t>
      </w:r>
    </w:p>
    <w:p>
      <w:r>
        <w:t xml:space="preserve">    A Payment history✔</w:t>
      </w:r>
    </w:p>
    <w:p>
      <w:r>
        <w:t xml:space="preserve">    B Shoe size</w:t>
      </w:r>
    </w:p>
    <w:p>
      <w:r>
        <w:t xml:space="preserve">    C Zip code</w:t>
      </w:r>
    </w:p>
    <w:p>
      <w:r>
        <w:t xml:space="preserve">    D Favorite team</w:t>
      </w:r>
    </w:p>
    <w:p>
      <w:r>
        <w:t>- Utilization is:</w:t>
      </w:r>
    </w:p>
    <w:p>
      <w:r>
        <w:t xml:space="preserve">    A Credit used / limit✔</w:t>
      </w:r>
    </w:p>
    <w:p>
      <w:r>
        <w:t xml:space="preserve">    B Interest rate</w:t>
      </w:r>
    </w:p>
    <w:p>
      <w:r>
        <w:t xml:space="preserve">    C Fees per year</w:t>
      </w:r>
    </w:p>
    <w:p>
      <w:r>
        <w:t xml:space="preserve">    D APR only</w:t>
      </w:r>
    </w:p>
    <w:p>
      <w:r>
        <w:t>- To raise score fast:</w:t>
      </w:r>
    </w:p>
    <w:p>
      <w:r>
        <w:t xml:space="preserve">    A Pay on time✔</w:t>
      </w:r>
    </w:p>
    <w:p>
      <w:r>
        <w:t xml:space="preserve">    B Close oldest card</w:t>
      </w:r>
    </w:p>
    <w:p>
      <w:r>
        <w:t xml:space="preserve">    C Max utilization</w:t>
      </w:r>
    </w:p>
    <w:p>
      <w:r>
        <w:t xml:space="preserve">    D Ignore errors</w:t>
      </w:r>
    </w:p>
    <w:p>
      <w:pPr>
        <w:pStyle w:val="Heading3"/>
      </w:pPr>
      <w:r>
        <w:t>Lesson 3: Paying Off Debt</w:t>
      </w:r>
    </w:p>
    <w:p>
      <w:r>
        <w:t>Objective: Snowball vs avalanche methods and automation tricks.</w:t>
      </w:r>
    </w:p>
    <w:p>
      <w:r>
        <w:t>Quiz (3–5 items, A/B/C/D):</w:t>
      </w:r>
    </w:p>
    <w:p>
      <w:r>
        <w:t>- Snowball focuses on:</w:t>
      </w:r>
    </w:p>
    <w:p>
      <w:r>
        <w:t xml:space="preserve">    A Highest rate first</w:t>
      </w:r>
    </w:p>
    <w:p>
      <w:r>
        <w:t xml:space="preserve">    B Smallest balance first✔</w:t>
      </w:r>
    </w:p>
    <w:p>
      <w:r>
        <w:t xml:space="preserve">    C Random order</w:t>
      </w:r>
    </w:p>
    <w:p>
      <w:r>
        <w:t xml:space="preserve">    D Newest cards</w:t>
      </w:r>
    </w:p>
    <w:p>
      <w:r>
        <w:t>- Avalanche focuses on:</w:t>
      </w:r>
    </w:p>
    <w:p>
      <w:r>
        <w:t xml:space="preserve">    A Highest interest first✔</w:t>
      </w:r>
    </w:p>
    <w:p>
      <w:r>
        <w:t xml:space="preserve">    B Oldest account</w:t>
      </w:r>
    </w:p>
    <w:p>
      <w:r>
        <w:t xml:space="preserve">    C Rewards</w:t>
      </w:r>
    </w:p>
    <w:p>
      <w:r>
        <w:t xml:space="preserve">    D Round numbers</w:t>
      </w:r>
    </w:p>
    <w:p>
      <w:r>
        <w:t>- Automation helps by:</w:t>
      </w:r>
    </w:p>
    <w:p>
      <w:r>
        <w:t xml:space="preserve">    A Skipping payments</w:t>
      </w:r>
    </w:p>
    <w:p>
      <w:r>
        <w:t xml:space="preserve">    B Scheduling extra to target✔</w:t>
      </w:r>
    </w:p>
    <w:p>
      <w:r>
        <w:t xml:space="preserve">    C Raising APR</w:t>
      </w:r>
    </w:p>
    <w:p>
      <w:r>
        <w:t xml:space="preserve">    D Adding debt</w:t>
      </w:r>
    </w:p>
    <w:p>
      <w:pPr>
        <w:pStyle w:val="Heading3"/>
      </w:pPr>
      <w:r>
        <w:t>Lesson 4: Avoiding Traps</w:t>
      </w:r>
    </w:p>
    <w:p>
      <w:r>
        <w:t>Objective: Beware fees, teaser APRs, and impulse financing.</w:t>
      </w:r>
    </w:p>
    <w:p>
      <w:r>
        <w:t>Quiz (3–5 items, A/B/C/D):</w:t>
      </w:r>
    </w:p>
    <w:p>
      <w:r>
        <w:t>- Teaser APR risk:</w:t>
      </w:r>
    </w:p>
    <w:p>
      <w:r>
        <w:t xml:space="preserve">    A Lasts forever</w:t>
      </w:r>
    </w:p>
    <w:p>
      <w:r>
        <w:t xml:space="preserve">    B Expires then jumps✔</w:t>
      </w:r>
    </w:p>
    <w:p>
      <w:r>
        <w:t xml:space="preserve">    C Lowers balances</w:t>
      </w:r>
    </w:p>
    <w:p>
      <w:r>
        <w:t xml:space="preserve">    D Increases rewards only</w:t>
      </w:r>
    </w:p>
    <w:p>
      <w:r>
        <w:t>- Impulse financing often leads to:</w:t>
      </w:r>
    </w:p>
    <w:p>
      <w:r>
        <w:t xml:space="preserve">    A Better planning</w:t>
      </w:r>
    </w:p>
    <w:p>
      <w:r>
        <w:t xml:space="preserve">    B Higher total cost✔</w:t>
      </w:r>
    </w:p>
    <w:p>
      <w:r>
        <w:t xml:space="preserve">    C Free items</w:t>
      </w:r>
    </w:p>
    <w:p>
      <w:r>
        <w:t xml:space="preserve">    D Lower APR</w:t>
      </w:r>
    </w:p>
    <w:p>
      <w:r>
        <w:t>- Best defense:</w:t>
      </w:r>
    </w:p>
    <w:p>
      <w:r>
        <w:t xml:space="preserve">    A Read terms✔</w:t>
      </w:r>
    </w:p>
    <w:p>
      <w:r>
        <w:t xml:space="preserve">    B Guess costs</w:t>
      </w:r>
    </w:p>
    <w:p>
      <w:r>
        <w:t xml:space="preserve">    C Ignore dates</w:t>
      </w:r>
    </w:p>
    <w:p>
      <w:r>
        <w:t xml:space="preserve">    D Add new cards</w:t>
      </w:r>
    </w:p>
    <w:p>
      <w:pPr>
        <w:pStyle w:val="Heading2"/>
      </w:pPr>
      <w:r>
        <w:t>Chapter 4: Save First, Not Last</w:t>
      </w:r>
    </w:p>
    <w:p>
      <w:pPr>
        <w:pStyle w:val="Heading3"/>
      </w:pPr>
      <w:r>
        <w:t>Lesson 1: Emergency Fund</w:t>
      </w:r>
    </w:p>
    <w:p>
      <w:r>
        <w:t>Objective: Why 1–3 months (starter) then 3–6 months (core) matters.</w:t>
      </w:r>
    </w:p>
    <w:p>
      <w:r>
        <w:t>Quiz (3–5 items, A/B/C/D):</w:t>
      </w:r>
    </w:p>
    <w:p>
      <w:r>
        <w:t>- Starter target:</w:t>
      </w:r>
    </w:p>
    <w:p>
      <w:r>
        <w:t xml:space="preserve">    A 1–3 months✔</w:t>
      </w:r>
    </w:p>
    <w:p>
      <w:r>
        <w:t xml:space="preserve">    B 10 months</w:t>
      </w:r>
    </w:p>
    <w:p>
      <w:r>
        <w:t xml:space="preserve">    C None</w:t>
      </w:r>
    </w:p>
    <w:p>
      <w:r>
        <w:t xml:space="preserve">    D 12 months</w:t>
      </w:r>
    </w:p>
    <w:p>
      <w:r>
        <w:t>- Purpose of emergency fund:</w:t>
      </w:r>
    </w:p>
    <w:p>
      <w:r>
        <w:t xml:space="preserve">    A Vacation</w:t>
      </w:r>
    </w:p>
    <w:p>
      <w:r>
        <w:t xml:space="preserve">    B Unplanned costs✔</w:t>
      </w:r>
    </w:p>
    <w:p>
      <w:r>
        <w:t xml:space="preserve">    C Luxury</w:t>
      </w:r>
    </w:p>
    <w:p>
      <w:r>
        <w:t xml:space="preserve">    D Taxes only</w:t>
      </w:r>
    </w:p>
    <w:p>
      <w:r>
        <w:t>- Best place for EF:</w:t>
      </w:r>
    </w:p>
    <w:p>
      <w:r>
        <w:t xml:space="preserve">    A Mattress</w:t>
      </w:r>
    </w:p>
    <w:p>
      <w:r>
        <w:t xml:space="preserve">    B High-yield savings✔</w:t>
      </w:r>
    </w:p>
    <w:p>
      <w:r>
        <w:t xml:space="preserve">    C Stocks only</w:t>
      </w:r>
    </w:p>
    <w:p>
      <w:r>
        <w:t xml:space="preserve">    D Gift cards</w:t>
      </w:r>
    </w:p>
    <w:p>
      <w:pPr>
        <w:pStyle w:val="Heading3"/>
      </w:pPr>
      <w:r>
        <w:t>Lesson 2: Pay Yourself First</w:t>
      </w:r>
    </w:p>
    <w:p>
      <w:r>
        <w:t>Objective: Automate savings before spending.</w:t>
      </w:r>
    </w:p>
    <w:p>
      <w:r>
        <w:t>Quiz (3–5 items, A/B/C/D):</w:t>
      </w:r>
    </w:p>
    <w:p>
      <w:r>
        <w:t>- Pay-yourself-first means:</w:t>
      </w:r>
    </w:p>
    <w:p>
      <w:r>
        <w:t xml:space="preserve">    A Save after wants</w:t>
      </w:r>
    </w:p>
    <w:p>
      <w:r>
        <w:t xml:space="preserve">    B Save first automatically✔</w:t>
      </w:r>
    </w:p>
    <w:p>
      <w:r>
        <w:t xml:space="preserve">    C Skip saving</w:t>
      </w:r>
    </w:p>
    <w:p>
      <w:r>
        <w:t xml:space="preserve">    D Use cash only</w:t>
      </w:r>
    </w:p>
    <w:p>
      <w:r>
        <w:t>- Great timing:</w:t>
      </w:r>
    </w:p>
    <w:p>
      <w:r>
        <w:t xml:space="preserve">    A After payday✔</w:t>
      </w:r>
    </w:p>
    <w:p>
      <w:r>
        <w:t xml:space="preserve">    B End of month</w:t>
      </w:r>
    </w:p>
    <w:p>
      <w:r>
        <w:t xml:space="preserve">    C Random</w:t>
      </w:r>
    </w:p>
    <w:p>
      <w:r>
        <w:t xml:space="preserve">    D Holiday</w:t>
      </w:r>
    </w:p>
    <w:p>
      <w:r>
        <w:t>- Common blocker:</w:t>
      </w:r>
    </w:p>
    <w:p>
      <w:r>
        <w:t xml:space="preserve">    A No automation✔</w:t>
      </w:r>
    </w:p>
    <w:p>
      <w:r>
        <w:t xml:space="preserve">    B Too many accounts</w:t>
      </w:r>
    </w:p>
    <w:p>
      <w:r>
        <w:t xml:space="preserve">    C Good habits</w:t>
      </w:r>
    </w:p>
    <w:p>
      <w:r>
        <w:t xml:space="preserve">    D Clear goals</w:t>
      </w:r>
    </w:p>
    <w:p>
      <w:pPr>
        <w:pStyle w:val="Heading3"/>
      </w:pPr>
      <w:r>
        <w:t>Lesson 3: Short vs Long-Term Buckets</w:t>
      </w:r>
    </w:p>
    <w:p>
      <w:r>
        <w:t>Objective: Segment goals so you don’t rob the future for today.</w:t>
      </w:r>
    </w:p>
    <w:p>
      <w:r>
        <w:t>Quiz (3–5 items, A/B/C/D):</w:t>
      </w:r>
    </w:p>
    <w:p>
      <w:r>
        <w:t>- A long-term goal:</w:t>
      </w:r>
    </w:p>
    <w:p>
      <w:r>
        <w:t xml:space="preserve">    A Retirement✔</w:t>
      </w:r>
    </w:p>
    <w:p>
      <w:r>
        <w:t xml:space="preserve">    B Coffee</w:t>
      </w:r>
    </w:p>
    <w:p>
      <w:r>
        <w:t xml:space="preserve">    C Groceries</w:t>
      </w:r>
    </w:p>
    <w:p>
      <w:r>
        <w:t xml:space="preserve">    D Gas</w:t>
      </w:r>
    </w:p>
    <w:p>
      <w:r>
        <w:t>- Short-term goal:</w:t>
      </w:r>
    </w:p>
    <w:p>
      <w:r>
        <w:t xml:space="preserve">    A Next month car repair✔</w:t>
      </w:r>
    </w:p>
    <w:p>
      <w:r>
        <w:t xml:space="preserve">    B 30-year mortgage</w:t>
      </w:r>
    </w:p>
    <w:p>
      <w:r>
        <w:t xml:space="preserve">    C Retirement</w:t>
      </w:r>
    </w:p>
    <w:p>
      <w:r>
        <w:t xml:space="preserve">    D College funding</w:t>
      </w:r>
    </w:p>
    <w:p>
      <w:r>
        <w:t>- Buckets reduce:</w:t>
      </w:r>
    </w:p>
    <w:p>
      <w:r>
        <w:t xml:space="preserve">    A Overspending✔</w:t>
      </w:r>
    </w:p>
    <w:p>
      <w:r>
        <w:t xml:space="preserve">    B Savings</w:t>
      </w:r>
    </w:p>
    <w:p>
      <w:r>
        <w:t xml:space="preserve">    C Income</w:t>
      </w:r>
    </w:p>
    <w:p>
      <w:r>
        <w:t xml:space="preserve">    D Motivation</w:t>
      </w:r>
    </w:p>
    <w:p>
      <w:pPr>
        <w:pStyle w:val="Heading3"/>
      </w:pPr>
      <w:r>
        <w:t>Lesson 4: High-Yield Accounts</w:t>
      </w:r>
    </w:p>
    <w:p>
      <w:r>
        <w:t>Objective: How APY works; risk-free vs market risk.</w:t>
      </w:r>
    </w:p>
    <w:p>
      <w:r>
        <w:t>Quiz (3–5 items, A/B/C/D):</w:t>
      </w:r>
    </w:p>
    <w:p>
      <w:r>
        <w:t>- APY measures:</w:t>
      </w:r>
    </w:p>
    <w:p>
      <w:r>
        <w:t xml:space="preserve">    A Annual % yield✔</w:t>
      </w:r>
    </w:p>
    <w:p>
      <w:r>
        <w:t xml:space="preserve">    B Taxes</w:t>
      </w:r>
    </w:p>
    <w:p>
      <w:r>
        <w:t xml:space="preserve">    C Fees</w:t>
      </w:r>
    </w:p>
    <w:p>
      <w:r>
        <w:t xml:space="preserve">    D Depreciation</w:t>
      </w:r>
    </w:p>
    <w:p>
      <w:r>
        <w:t>- HYSA is usually:</w:t>
      </w:r>
    </w:p>
    <w:p>
      <w:r>
        <w:t xml:space="preserve">    A Risk-free bank product✔</w:t>
      </w:r>
    </w:p>
    <w:p>
      <w:r>
        <w:t xml:space="preserve">    B Stock</w:t>
      </w:r>
    </w:p>
    <w:p>
      <w:r>
        <w:t xml:space="preserve">    C Crypto</w:t>
      </w:r>
    </w:p>
    <w:p>
      <w:r>
        <w:t xml:space="preserve">    D Bond ETF</w:t>
      </w:r>
    </w:p>
    <w:p>
      <w:r>
        <w:t>- Higher APY always means:</w:t>
      </w:r>
    </w:p>
    <w:p>
      <w:r>
        <w:t xml:space="preserve">    A More risk</w:t>
      </w:r>
    </w:p>
    <w:p>
      <w:r>
        <w:t xml:space="preserve">    B Guaranteed returns</w:t>
      </w:r>
    </w:p>
    <w:p>
      <w:r>
        <w:t xml:space="preserve">    C Compare terms &amp; limits✔</w:t>
      </w:r>
    </w:p>
    <w:p>
      <w:r>
        <w:t xml:space="preserve">    D Same everywhere</w:t>
      </w:r>
    </w:p>
    <w:p>
      <w:pPr>
        <w:pStyle w:val="Heading2"/>
      </w:pPr>
      <w:r>
        <w:t>Chapter 5: Investing Basics</w:t>
      </w:r>
    </w:p>
    <w:p>
      <w:pPr>
        <w:pStyle w:val="Heading3"/>
      </w:pPr>
      <w:r>
        <w:t>Lesson 1: Why Invest</w:t>
      </w:r>
    </w:p>
    <w:p>
      <w:r>
        <w:t>Objective: Beat inflation; compound growth potential.</w:t>
      </w:r>
    </w:p>
    <w:p>
      <w:r>
        <w:t>Quiz (3–5 items, A/B/C/D):</w:t>
      </w:r>
    </w:p>
    <w:p>
      <w:r>
        <w:t>- Main reason to invest:</w:t>
      </w:r>
    </w:p>
    <w:p>
      <w:r>
        <w:t xml:space="preserve">    A Avoid taxes</w:t>
      </w:r>
    </w:p>
    <w:p>
      <w:r>
        <w:t xml:space="preserve">    B Beat inflation✔</w:t>
      </w:r>
    </w:p>
    <w:p>
      <w:r>
        <w:t xml:space="preserve">    C Show off</w:t>
      </w:r>
    </w:p>
    <w:p>
      <w:r>
        <w:t xml:space="preserve">    D Spend more</w:t>
      </w:r>
    </w:p>
    <w:p>
      <w:r>
        <w:t>- Compounding works by:</w:t>
      </w:r>
    </w:p>
    <w:p>
      <w:r>
        <w:t xml:space="preserve">    A Adding fees</w:t>
      </w:r>
    </w:p>
    <w:p>
      <w:r>
        <w:t xml:space="preserve">    B Reinvesting returns✔</w:t>
      </w:r>
    </w:p>
    <w:p>
      <w:r>
        <w:t xml:space="preserve">    C Lowering income</w:t>
      </w:r>
    </w:p>
    <w:p>
      <w:r>
        <w:t xml:space="preserve">    D Shortening time</w:t>
      </w:r>
    </w:p>
    <w:p>
      <w:r>
        <w:t>- Risk and return are:</w:t>
      </w:r>
    </w:p>
    <w:p>
      <w:r>
        <w:t xml:space="preserve">    A Unrelated</w:t>
      </w:r>
    </w:p>
    <w:p>
      <w:r>
        <w:t xml:space="preserve">    B Often linked✔</w:t>
      </w:r>
    </w:p>
    <w:p>
      <w:r>
        <w:t xml:space="preserve">    C Always equal</w:t>
      </w:r>
    </w:p>
    <w:p>
      <w:r>
        <w:t xml:space="preserve">    D Always fixed</w:t>
      </w:r>
    </w:p>
    <w:p>
      <w:pPr>
        <w:pStyle w:val="Heading3"/>
      </w:pPr>
      <w:r>
        <w:t>Lesson 2: Stocks, Bonds, Funds</w:t>
      </w:r>
    </w:p>
    <w:p>
      <w:r>
        <w:t>Objective: Core asset types and risk profiles.</w:t>
      </w:r>
    </w:p>
    <w:p>
      <w:r>
        <w:t>Quiz (3–5 items, A/B/C/D):</w:t>
      </w:r>
    </w:p>
    <w:p>
      <w:r>
        <w:t>- A bond is:</w:t>
      </w:r>
    </w:p>
    <w:p>
      <w:r>
        <w:t xml:space="preserve">    A Ownership</w:t>
      </w:r>
    </w:p>
    <w:p>
      <w:r>
        <w:t xml:space="preserve">    B Loan to issuer✔</w:t>
      </w:r>
    </w:p>
    <w:p>
      <w:r>
        <w:t xml:space="preserve">    C Gift card</w:t>
      </w:r>
    </w:p>
    <w:p>
      <w:r>
        <w:t xml:space="preserve">    D Commodity</w:t>
      </w:r>
    </w:p>
    <w:p>
      <w:r>
        <w:t>- A stock is:</w:t>
      </w:r>
    </w:p>
    <w:p>
      <w:r>
        <w:t xml:space="preserve">    A Debt</w:t>
      </w:r>
    </w:p>
    <w:p>
      <w:r>
        <w:t xml:space="preserve">    B Ownership✔</w:t>
      </w:r>
    </w:p>
    <w:p>
      <w:r>
        <w:t xml:space="preserve">    C Fee</w:t>
      </w:r>
    </w:p>
    <w:p>
      <w:r>
        <w:t xml:space="preserve">    D Insurance</w:t>
      </w:r>
    </w:p>
    <w:p>
      <w:r>
        <w:t>- A fund provides:</w:t>
      </w:r>
    </w:p>
    <w:p>
      <w:r>
        <w:t xml:space="preserve">    A Single-asset risk</w:t>
      </w:r>
    </w:p>
    <w:p>
      <w:r>
        <w:t xml:space="preserve">    B Diversification✔</w:t>
      </w:r>
    </w:p>
    <w:p>
      <w:r>
        <w:t xml:space="preserve">    C Guaranteed return</w:t>
      </w:r>
    </w:p>
    <w:p>
      <w:r>
        <w:t xml:space="preserve">    D Unlimited protection</w:t>
      </w:r>
    </w:p>
    <w:p>
      <w:pPr>
        <w:pStyle w:val="Heading3"/>
      </w:pPr>
      <w:r>
        <w:t>Lesson 3: Index vs. Active</w:t>
      </w:r>
    </w:p>
    <w:p>
      <w:r>
        <w:t>Objective: Low-cost indexing vs. picking winners.</w:t>
      </w:r>
    </w:p>
    <w:p>
      <w:r>
        <w:t>Quiz (3–5 items, A/B/C/D):</w:t>
      </w:r>
    </w:p>
    <w:p>
      <w:r>
        <w:t>- Index funds aim to:</w:t>
      </w:r>
    </w:p>
    <w:p>
      <w:r>
        <w:t xml:space="preserve">    A Beat market</w:t>
      </w:r>
    </w:p>
    <w:p>
      <w:r>
        <w:t xml:space="preserve">    B Track market✔</w:t>
      </w:r>
    </w:p>
    <w:p>
      <w:r>
        <w:t xml:space="preserve">    C Guess prices</w:t>
      </w:r>
    </w:p>
    <w:p>
      <w:r>
        <w:t xml:space="preserve">    D Hedge always</w:t>
      </w:r>
    </w:p>
    <w:p>
      <w:r>
        <w:t>- Active funds try to:</w:t>
      </w:r>
    </w:p>
    <w:p>
      <w:r>
        <w:t xml:space="preserve">    A Track index</w:t>
      </w:r>
    </w:p>
    <w:p>
      <w:r>
        <w:t xml:space="preserve">    B Outperform via selection✔</w:t>
      </w:r>
    </w:p>
    <w:p>
      <w:r>
        <w:t xml:space="preserve">    C Eliminate risk</w:t>
      </w:r>
    </w:p>
    <w:p>
      <w:r>
        <w:t xml:space="preserve">    D Avoid costs</w:t>
      </w:r>
    </w:p>
    <w:p>
      <w:r>
        <w:t>- Cost matters because:</w:t>
      </w:r>
    </w:p>
    <w:p>
      <w:r>
        <w:t xml:space="preserve">    A Low fees compound✔</w:t>
      </w:r>
    </w:p>
    <w:p>
      <w:r>
        <w:t xml:space="preserve">    B Fees are fun</w:t>
      </w:r>
    </w:p>
    <w:p>
      <w:r>
        <w:t xml:space="preserve">    C Free is worse</w:t>
      </w:r>
    </w:p>
    <w:p>
      <w:r>
        <w:t xml:space="preserve">    D None</w:t>
      </w:r>
    </w:p>
    <w:p>
      <w:pPr>
        <w:pStyle w:val="Heading3"/>
      </w:pPr>
      <w:r>
        <w:t>Lesson 4: Time in Market</w:t>
      </w:r>
    </w:p>
    <w:p>
      <w:r>
        <w:t>Objective: Why staying invested often beats timing.</w:t>
      </w:r>
    </w:p>
    <w:p>
      <w:r>
        <w:t>Quiz (3–5 items, A/B/C/D):</w:t>
      </w:r>
    </w:p>
    <w:p>
      <w:r>
        <w:t>- Timing the market is:</w:t>
      </w:r>
    </w:p>
    <w:p>
      <w:r>
        <w:t xml:space="preserve">    A Easy</w:t>
      </w:r>
    </w:p>
    <w:p>
      <w:r>
        <w:t xml:space="preserve">    B Often harmful✔</w:t>
      </w:r>
    </w:p>
    <w:p>
      <w:r>
        <w:t xml:space="preserve">    C Guaranteed</w:t>
      </w:r>
    </w:p>
    <w:p>
      <w:r>
        <w:t xml:space="preserve">    D Required</w:t>
      </w:r>
    </w:p>
    <w:p>
      <w:r>
        <w:t>- Best friend of investors:</w:t>
      </w:r>
    </w:p>
    <w:p>
      <w:r>
        <w:t xml:space="preserve">    A Time✔</w:t>
      </w:r>
    </w:p>
    <w:p>
      <w:r>
        <w:t xml:space="preserve">    B Hype</w:t>
      </w:r>
    </w:p>
    <w:p>
      <w:r>
        <w:t xml:space="preserve">    C Panic</w:t>
      </w:r>
    </w:p>
    <w:p>
      <w:r>
        <w:t xml:space="preserve">    D Rumors</w:t>
      </w:r>
    </w:p>
    <w:p>
      <w:r>
        <w:t>- Diversification helps by:</w:t>
      </w:r>
    </w:p>
    <w:p>
      <w:r>
        <w:t xml:space="preserve">    A Concentrating risk</w:t>
      </w:r>
    </w:p>
    <w:p>
      <w:r>
        <w:t xml:space="preserve">    B Spreading risk✔</w:t>
      </w:r>
    </w:p>
    <w:p>
      <w:r>
        <w:t xml:space="preserve">    C Eliminating risk</w:t>
      </w:r>
    </w:p>
    <w:p>
      <w:r>
        <w:t xml:space="preserve">    D Raising fees</w:t>
      </w:r>
    </w:p>
    <w:p>
      <w:pPr>
        <w:pStyle w:val="Heading2"/>
      </w:pPr>
      <w:r>
        <w:t>Chapter 6: Retirement Basics</w:t>
      </w:r>
    </w:p>
    <w:p>
      <w:pPr>
        <w:pStyle w:val="Heading3"/>
      </w:pPr>
      <w:r>
        <w:t>Lesson 1: Accounts (401k/IRA/Roth)</w:t>
      </w:r>
    </w:p>
    <w:p>
      <w:r>
        <w:t>Objective: Tax-advantaged accounts and differences.</w:t>
      </w:r>
    </w:p>
    <w:p>
      <w:r>
        <w:t>Quiz (3–5 items, A/B/C/D):</w:t>
      </w:r>
    </w:p>
    <w:p>
      <w:r>
        <w:t>- 401k is:</w:t>
      </w:r>
    </w:p>
    <w:p>
      <w:r>
        <w:t xml:space="preserve">    A Employer plan✔</w:t>
      </w:r>
    </w:p>
    <w:p>
      <w:r>
        <w:t xml:space="preserve">    B Solo only</w:t>
      </w:r>
    </w:p>
    <w:p>
      <w:r>
        <w:t xml:space="preserve">    C Tax bill</w:t>
      </w:r>
    </w:p>
    <w:p>
      <w:r>
        <w:t xml:space="preserve">    D Bank loan</w:t>
      </w:r>
    </w:p>
    <w:p>
      <w:r>
        <w:t>- Roth IRA grows:</w:t>
      </w:r>
    </w:p>
    <w:p>
      <w:r>
        <w:t xml:space="preserve">    A Taxable</w:t>
      </w:r>
    </w:p>
    <w:p>
      <w:r>
        <w:t xml:space="preserve">    B Tax-free on qualified withdrawals✔</w:t>
      </w:r>
    </w:p>
    <w:p>
      <w:r>
        <w:t xml:space="preserve">    C Only with bonds</w:t>
      </w:r>
    </w:p>
    <w:p>
      <w:r>
        <w:t xml:space="preserve">    D Only with CDs</w:t>
      </w:r>
    </w:p>
    <w:p>
      <w:r>
        <w:t>- Employer match is:</w:t>
      </w:r>
    </w:p>
    <w:p>
      <w:r>
        <w:t xml:space="preserve">    A Free money✔</w:t>
      </w:r>
    </w:p>
    <w:p>
      <w:r>
        <w:t xml:space="preserve">    B Loan</w:t>
      </w:r>
    </w:p>
    <w:p>
      <w:r>
        <w:t xml:space="preserve">    C Fee</w:t>
      </w:r>
    </w:p>
    <w:p>
      <w:r>
        <w:t xml:space="preserve">    D Tax</w:t>
      </w:r>
    </w:p>
    <w:p>
      <w:pPr>
        <w:pStyle w:val="Heading3"/>
      </w:pPr>
      <w:r>
        <w:t>Lesson 2: How Much to Save</w:t>
      </w:r>
    </w:p>
    <w:p>
      <w:r>
        <w:t>Objective: Rules of thumb and adjusting to income/age.</w:t>
      </w:r>
    </w:p>
    <w:p>
      <w:r>
        <w:t>Quiz (3–5 items, A/B/C/D):</w:t>
      </w:r>
    </w:p>
    <w:p>
      <w:r>
        <w:t>- Common starting target:</w:t>
      </w:r>
    </w:p>
    <w:p>
      <w:r>
        <w:t xml:space="preserve">    A 1% income</w:t>
      </w:r>
    </w:p>
    <w:p>
      <w:r>
        <w:t xml:space="preserve">    B 10–15%✔</w:t>
      </w:r>
    </w:p>
    <w:p>
      <w:r>
        <w:t xml:space="preserve">    C 50%</w:t>
      </w:r>
    </w:p>
    <w:p>
      <w:r>
        <w:t xml:space="preserve">    D 0%</w:t>
      </w:r>
    </w:p>
    <w:p>
      <w:r>
        <w:t>- Increase savings when:</w:t>
      </w:r>
    </w:p>
    <w:p>
      <w:r>
        <w:t xml:space="preserve">    A Income rises✔</w:t>
      </w:r>
    </w:p>
    <w:p>
      <w:r>
        <w:t xml:space="preserve">    B Income falls</w:t>
      </w:r>
    </w:p>
    <w:p>
      <w:r>
        <w:t xml:space="preserve">    C Expenses rise</w:t>
      </w:r>
    </w:p>
    <w:p>
      <w:r>
        <w:t xml:space="preserve">    D Market drops</w:t>
      </w:r>
    </w:p>
    <w:p>
      <w:r>
        <w:t>- If starting late:</w:t>
      </w:r>
    </w:p>
    <w:p>
      <w:r>
        <w:t xml:space="preserve">    A Give up</w:t>
      </w:r>
    </w:p>
    <w:p>
      <w:r>
        <w:t xml:space="preserve">    B Save more &amp; work longer✔</w:t>
      </w:r>
    </w:p>
    <w:p>
      <w:r>
        <w:t xml:space="preserve">    C Ignore risk</w:t>
      </w:r>
    </w:p>
    <w:p>
      <w:r>
        <w:t xml:space="preserve">    D Time travel</w:t>
      </w:r>
    </w:p>
    <w:p>
      <w:pPr>
        <w:pStyle w:val="Heading3"/>
      </w:pPr>
      <w:r>
        <w:t>Lesson 3: Asset Allocation</w:t>
      </w:r>
    </w:p>
    <w:p>
      <w:r>
        <w:t>Objective: Age-appropriate risk mix and glide paths.</w:t>
      </w:r>
    </w:p>
    <w:p>
      <w:r>
        <w:t>Quiz (3–5 items, A/B/C/D):</w:t>
      </w:r>
    </w:p>
    <w:p>
      <w:r>
        <w:t>- Younger investors typically:</w:t>
      </w:r>
    </w:p>
    <w:p>
      <w:r>
        <w:t xml:space="preserve">    A Take more equity risk✔</w:t>
      </w:r>
    </w:p>
    <w:p>
      <w:r>
        <w:t xml:space="preserve">    B Hold only cash</w:t>
      </w:r>
    </w:p>
    <w:p>
      <w:r>
        <w:t xml:space="preserve">    C Avoid stocks</w:t>
      </w:r>
    </w:p>
    <w:p>
      <w:r>
        <w:t xml:space="preserve">    D Buy CDs only</w:t>
      </w:r>
    </w:p>
    <w:p>
      <w:r>
        <w:t>- A glide path:</w:t>
      </w:r>
    </w:p>
    <w:p>
      <w:r>
        <w:t xml:space="preserve">    A Spending plan</w:t>
      </w:r>
    </w:p>
    <w:p>
      <w:r>
        <w:t xml:space="preserve">    B Risk reduction over time✔</w:t>
      </w:r>
    </w:p>
    <w:p>
      <w:r>
        <w:t xml:space="preserve">    C Tax trick</w:t>
      </w:r>
    </w:p>
    <w:p>
      <w:r>
        <w:t xml:space="preserve">    D Debt plan</w:t>
      </w:r>
    </w:p>
    <w:p>
      <w:r>
        <w:t>- Rebalancing means:</w:t>
      </w:r>
    </w:p>
    <w:p>
      <w:r>
        <w:t xml:space="preserve">    A Selling losers only</w:t>
      </w:r>
    </w:p>
    <w:p>
      <w:r>
        <w:t xml:space="preserve">    B Restoring target mix✔</w:t>
      </w:r>
    </w:p>
    <w:p>
      <w:r>
        <w:t xml:space="preserve">    C Buying wants</w:t>
      </w:r>
    </w:p>
    <w:p>
      <w:r>
        <w:t xml:space="preserve">    D Timing market</w:t>
      </w:r>
    </w:p>
    <w:p>
      <w:pPr>
        <w:pStyle w:val="Heading3"/>
      </w:pPr>
      <w:r>
        <w:t>Lesson 4: Avoid Early Withdrawals</w:t>
      </w:r>
    </w:p>
    <w:p>
      <w:r>
        <w:t>Objective: Taxes/penalties and long-term cost.</w:t>
      </w:r>
    </w:p>
    <w:p>
      <w:r>
        <w:t>Quiz (3–5 items, A/B/C/D):</w:t>
      </w:r>
    </w:p>
    <w:p>
      <w:r>
        <w:t>- Early withdrawal may trigger:</w:t>
      </w:r>
    </w:p>
    <w:p>
      <w:r>
        <w:t xml:space="preserve">    A Bonuses</w:t>
      </w:r>
    </w:p>
    <w:p>
      <w:r>
        <w:t xml:space="preserve">    B Penalties✔</w:t>
      </w:r>
    </w:p>
    <w:p>
      <w:r>
        <w:t xml:space="preserve">    C Free cash</w:t>
      </w:r>
    </w:p>
    <w:p>
      <w:r>
        <w:t xml:space="preserve">    D Tax refunds</w:t>
      </w:r>
    </w:p>
    <w:p>
      <w:r>
        <w:t>- Best alternative to early withdrawal:</w:t>
      </w:r>
    </w:p>
    <w:p>
      <w:r>
        <w:t xml:space="preserve">    A Emergency fund✔</w:t>
      </w:r>
    </w:p>
    <w:p>
      <w:r>
        <w:t xml:space="preserve">    B Ignore bills</w:t>
      </w:r>
    </w:p>
    <w:p>
      <w:r>
        <w:t xml:space="preserve">    C Borrow high-rate</w:t>
      </w:r>
    </w:p>
    <w:p>
      <w:r>
        <w:t xml:space="preserve">    D Cash advance</w:t>
      </w:r>
    </w:p>
    <w:p>
      <w:r>
        <w:t>- Leakage risk is:</w:t>
      </w:r>
    </w:p>
    <w:p>
      <w:r>
        <w:t xml:space="preserve">    A Money lost to early withdrawals✔</w:t>
      </w:r>
    </w:p>
    <w:p>
      <w:r>
        <w:t xml:space="preserve">    B Plumbing issue</w:t>
      </w:r>
    </w:p>
    <w:p>
      <w:r>
        <w:t xml:space="preserve">    C Fee waiver</w:t>
      </w:r>
    </w:p>
    <w:p>
      <w:r>
        <w:t xml:space="preserve">    D Tax break</w:t>
      </w:r>
    </w:p>
    <w:p>
      <w:pPr>
        <w:pStyle w:val="Heading2"/>
      </w:pPr>
      <w:r>
        <w:t>Chapter 7: Smart Spending</w:t>
      </w:r>
    </w:p>
    <w:p>
      <w:pPr>
        <w:pStyle w:val="Heading3"/>
      </w:pPr>
      <w:r>
        <w:t>Lesson 1: Unit Price</w:t>
      </w:r>
    </w:p>
    <w:p>
      <w:r>
        <w:t>Objective: Compare per-unit costs to save money.</w:t>
      </w:r>
    </w:p>
    <w:p>
      <w:r>
        <w:t>Quiz (3–5 items, A/B/C/D):</w:t>
      </w:r>
    </w:p>
    <w:p>
      <w:r>
        <w:t>- Unit price helps you:</w:t>
      </w:r>
    </w:p>
    <w:p>
      <w:r>
        <w:t xml:space="preserve">    A Spend more</w:t>
      </w:r>
    </w:p>
    <w:p>
      <w:r>
        <w:t xml:space="preserve">    B Compare real cost✔</w:t>
      </w:r>
    </w:p>
    <w:p>
      <w:r>
        <w:t xml:space="preserve">    C Track taxes</w:t>
      </w:r>
    </w:p>
    <w:p>
      <w:r>
        <w:t xml:space="preserve">    D Avoid budgets</w:t>
      </w:r>
    </w:p>
    <w:p>
      <w:r>
        <w:t>- Best option usually:</w:t>
      </w:r>
    </w:p>
    <w:p>
      <w:r>
        <w:t xml:space="preserve">    A Lowest per-unit cost✔</w:t>
      </w:r>
    </w:p>
    <w:p>
      <w:r>
        <w:t xml:space="preserve">    B Biggest packaging</w:t>
      </w:r>
    </w:p>
    <w:p>
      <w:r>
        <w:t xml:space="preserve">    C Rarest brand</w:t>
      </w:r>
    </w:p>
    <w:p>
      <w:r>
        <w:t xml:space="preserve">    D Most ads</w:t>
      </w:r>
    </w:p>
    <w:p>
      <w:r>
        <w:t>- Beware of:</w:t>
      </w:r>
    </w:p>
    <w:p>
      <w:r>
        <w:t xml:space="preserve">    A Shrinkflation✔</w:t>
      </w:r>
    </w:p>
    <w:p>
      <w:r>
        <w:t xml:space="preserve">    B Coupons</w:t>
      </w:r>
    </w:p>
    <w:p>
      <w:r>
        <w:t xml:space="preserve">    C Receipts</w:t>
      </w:r>
    </w:p>
    <w:p>
      <w:r>
        <w:t xml:space="preserve">    D Discounts</w:t>
      </w:r>
    </w:p>
    <w:p>
      <w:pPr>
        <w:pStyle w:val="Heading3"/>
      </w:pPr>
      <w:r>
        <w:t>Lesson 2: Big Purchases</w:t>
      </w:r>
    </w:p>
    <w:p>
      <w:r>
        <w:t>Objective: Plan, research, and cooling-off periods.</w:t>
      </w:r>
    </w:p>
    <w:p>
      <w:r>
        <w:t>Quiz (3–5 items, A/B/C/D):</w:t>
      </w:r>
    </w:p>
    <w:p>
      <w:r>
        <w:t>- First step for a big purchase:</w:t>
      </w:r>
    </w:p>
    <w:p>
      <w:r>
        <w:t xml:space="preserve">    A Swipe card</w:t>
      </w:r>
    </w:p>
    <w:p>
      <w:r>
        <w:t xml:space="preserve">    B Research total cost✔</w:t>
      </w:r>
    </w:p>
    <w:p>
      <w:r>
        <w:t xml:space="preserve">    C Buy now</w:t>
      </w:r>
    </w:p>
    <w:p>
      <w:r>
        <w:t xml:space="preserve">    D Borrow max</w:t>
      </w:r>
    </w:p>
    <w:p>
      <w:r>
        <w:t>- Cooling-off period helps prevent:</w:t>
      </w:r>
    </w:p>
    <w:p>
      <w:r>
        <w:t xml:space="preserve">    A Sales</w:t>
      </w:r>
    </w:p>
    <w:p>
      <w:r>
        <w:t xml:space="preserve">    B Impulse buys✔</w:t>
      </w:r>
    </w:p>
    <w:p>
      <w:r>
        <w:t xml:space="preserve">    C Warranties</w:t>
      </w:r>
    </w:p>
    <w:p>
      <w:r>
        <w:t xml:space="preserve">    D Discounts</w:t>
      </w:r>
    </w:p>
    <w:p>
      <w:r>
        <w:t>- Out-the-door price includes:</w:t>
      </w:r>
    </w:p>
    <w:p>
      <w:r>
        <w:t xml:space="preserve">    A Sticker only</w:t>
      </w:r>
    </w:p>
    <w:p>
      <w:r>
        <w:t xml:space="preserve">    B Taxes &amp; fees✔</w:t>
      </w:r>
    </w:p>
    <w:p>
      <w:r>
        <w:t xml:space="preserve">    C Tip only</w:t>
      </w:r>
    </w:p>
    <w:p>
      <w:r>
        <w:t xml:space="preserve">    D Freight only</w:t>
      </w:r>
    </w:p>
    <w:p>
      <w:pPr>
        <w:pStyle w:val="Heading3"/>
      </w:pPr>
      <w:r>
        <w:t>Lesson 3: Negotiation Basics</w:t>
      </w:r>
    </w:p>
    <w:p>
      <w:r>
        <w:t>Objective: Polite scripts and BATNA.</w:t>
      </w:r>
    </w:p>
    <w:p>
      <w:r>
        <w:t>Quiz (3–5 items, A/B/C/D):</w:t>
      </w:r>
    </w:p>
    <w:p>
      <w:r>
        <w:t>- BATNA means:</w:t>
      </w:r>
    </w:p>
    <w:p>
      <w:r>
        <w:t xml:space="preserve">    A Best Alternative to a Negotiated Agreement✔</w:t>
      </w:r>
    </w:p>
    <w:p>
      <w:r>
        <w:t xml:space="preserve">    B Bonus at tax time</w:t>
      </w:r>
    </w:p>
    <w:p>
      <w:r>
        <w:t xml:space="preserve">    C Bank account number</w:t>
      </w:r>
    </w:p>
    <w:p>
      <w:r>
        <w:t xml:space="preserve">    D Budget add-on</w:t>
      </w:r>
    </w:p>
    <w:p>
      <w:r>
        <w:t>- Key tactic:</w:t>
      </w:r>
    </w:p>
    <w:p>
      <w:r>
        <w:t xml:space="preserve">    A Listen &amp; pause✔</w:t>
      </w:r>
    </w:p>
    <w:p>
      <w:r>
        <w:t xml:space="preserve">    B Talk nonstop</w:t>
      </w:r>
    </w:p>
    <w:p>
      <w:r>
        <w:t xml:space="preserve">    C Threaten</w:t>
      </w:r>
    </w:p>
    <w:p>
      <w:r>
        <w:t xml:space="preserve">    D Insult</w:t>
      </w:r>
    </w:p>
    <w:p>
      <w:r>
        <w:t>- When to walk away:</w:t>
      </w:r>
    </w:p>
    <w:p>
      <w:r>
        <w:t xml:space="preserve">    A No discount ever</w:t>
      </w:r>
    </w:p>
    <w:p>
      <w:r>
        <w:t xml:space="preserve">    B When terms beat your BATNA</w:t>
      </w:r>
    </w:p>
    <w:p>
      <w:r>
        <w:t xml:space="preserve">    C When terms are worse than BATNA✔</w:t>
      </w:r>
    </w:p>
    <w:p>
      <w:r>
        <w:t xml:space="preserve">    D Always</w:t>
      </w:r>
    </w:p>
    <w:p>
      <w:pPr>
        <w:pStyle w:val="Heading3"/>
      </w:pPr>
      <w:r>
        <w:t>Lesson 4: Subscriptions</w:t>
      </w:r>
    </w:p>
    <w:p>
      <w:r>
        <w:t>Objective: Trial traps, reminders, and audits.</w:t>
      </w:r>
    </w:p>
    <w:p>
      <w:r>
        <w:t>Quiz (3–5 items, A/B/C/D):</w:t>
      </w:r>
    </w:p>
    <w:p>
      <w:r>
        <w:t>- To avoid trial traps:</w:t>
      </w:r>
    </w:p>
    <w:p>
      <w:r>
        <w:t xml:space="preserve">    A Ignore calendar</w:t>
      </w:r>
    </w:p>
    <w:p>
      <w:r>
        <w:t xml:space="preserve">    B Set reminders✔</w:t>
      </w:r>
    </w:p>
    <w:p>
      <w:r>
        <w:t xml:space="preserve">    C Share passwords</w:t>
      </w:r>
    </w:p>
    <w:p>
      <w:r>
        <w:t xml:space="preserve">    D Pay yearly blind</w:t>
      </w:r>
    </w:p>
    <w:p>
      <w:r>
        <w:t>- Audit frequency:</w:t>
      </w:r>
    </w:p>
    <w:p>
      <w:r>
        <w:t xml:space="preserve">    A Weekly or monthly✔</w:t>
      </w:r>
    </w:p>
    <w:p>
      <w:r>
        <w:t xml:space="preserve">    B Yearly</w:t>
      </w:r>
    </w:p>
    <w:p>
      <w:r>
        <w:t xml:space="preserve">    C Never</w:t>
      </w:r>
    </w:p>
    <w:p>
      <w:r>
        <w:t xml:space="preserve">    D Daily 1 hour</w:t>
      </w:r>
    </w:p>
    <w:p>
      <w:r>
        <w:t>- Price increases require:</w:t>
      </w:r>
    </w:p>
    <w:p>
      <w:r>
        <w:t xml:space="preserve">    A No notice</w:t>
      </w:r>
    </w:p>
    <w:p>
      <w:r>
        <w:t xml:space="preserve">    B Terms review✔</w:t>
      </w:r>
    </w:p>
    <w:p>
      <w:r>
        <w:t xml:space="preserve">    C Gifts</w:t>
      </w:r>
    </w:p>
    <w:p>
      <w:r>
        <w:t xml:space="preserve">    D Cancels</w:t>
      </w:r>
    </w:p>
    <w:p>
      <w:pPr>
        <w:pStyle w:val="Heading2"/>
      </w:pPr>
      <w:r>
        <w:t>Chapter 8: Safety &amp; Fraud Basics</w:t>
      </w:r>
    </w:p>
    <w:p>
      <w:pPr>
        <w:pStyle w:val="Heading3"/>
      </w:pPr>
      <w:r>
        <w:t>Lesson 1: Phishing</w:t>
      </w:r>
    </w:p>
    <w:p>
      <w:r>
        <w:t>Objective: Spot lookalike emails and fake links.</w:t>
      </w:r>
    </w:p>
    <w:p>
      <w:r>
        <w:t>Quiz (3–5 items, A/B/C/D):</w:t>
      </w:r>
    </w:p>
    <w:p>
      <w:r>
        <w:t>- Phishing often asks for:</w:t>
      </w:r>
    </w:p>
    <w:p>
      <w:r>
        <w:t xml:space="preserve">    A Weather report</w:t>
      </w:r>
    </w:p>
    <w:p>
      <w:r>
        <w:t xml:space="preserve">    B Passwords✔</w:t>
      </w:r>
    </w:p>
    <w:p>
      <w:r>
        <w:t xml:space="preserve">    C Recipes</w:t>
      </w:r>
    </w:p>
    <w:p>
      <w:r>
        <w:t xml:space="preserve">    D Calendar</w:t>
      </w:r>
    </w:p>
    <w:p>
      <w:r>
        <w:t>- Best action on suspicious link:</w:t>
      </w:r>
    </w:p>
    <w:p>
      <w:r>
        <w:t xml:space="preserve">    A Click to check</w:t>
      </w:r>
    </w:p>
    <w:p>
      <w:r>
        <w:t xml:space="preserve">    B Hover &amp; verify✔</w:t>
      </w:r>
    </w:p>
    <w:p>
      <w:r>
        <w:t xml:space="preserve">    C Forward to all</w:t>
      </w:r>
    </w:p>
    <w:p>
      <w:r>
        <w:t xml:space="preserve">    D Reply with info</w:t>
      </w:r>
    </w:p>
    <w:p>
      <w:r>
        <w:t>- 2FA helps by:</w:t>
      </w:r>
    </w:p>
    <w:p>
      <w:r>
        <w:t xml:space="preserve">    A Adding a second verification✔</w:t>
      </w:r>
    </w:p>
    <w:p>
      <w:r>
        <w:t xml:space="preserve">    B Sharing codes</w:t>
      </w:r>
    </w:p>
    <w:p>
      <w:r>
        <w:t xml:space="preserve">    C Lowering security</w:t>
      </w:r>
    </w:p>
    <w:p>
      <w:r>
        <w:t xml:space="preserve">    D Ignoring alerts</w:t>
      </w:r>
    </w:p>
    <w:p>
      <w:pPr>
        <w:pStyle w:val="Heading3"/>
      </w:pPr>
      <w:r>
        <w:t>Lesson 2: Secure Habits</w:t>
      </w:r>
    </w:p>
    <w:p>
      <w:r>
        <w:t>Objective: Strong passwords, password managers, updates.</w:t>
      </w:r>
    </w:p>
    <w:p>
      <w:r>
        <w:t>Quiz (3–5 items, A/B/C/D):</w:t>
      </w:r>
    </w:p>
    <w:p>
      <w:r>
        <w:t>- A strong password:</w:t>
      </w:r>
    </w:p>
    <w:p>
      <w:r>
        <w:t xml:space="preserve">    A 8+ chars w/ mix✔</w:t>
      </w:r>
    </w:p>
    <w:p>
      <w:r>
        <w:t xml:space="preserve">    B Your name</w:t>
      </w:r>
    </w:p>
    <w:p>
      <w:r>
        <w:t xml:space="preserve">    C 123456</w:t>
      </w:r>
    </w:p>
    <w:p>
      <w:r>
        <w:t xml:space="preserve">    D password</w:t>
      </w:r>
    </w:p>
    <w:p>
      <w:r>
        <w:t>- Password managers:</w:t>
      </w:r>
    </w:p>
    <w:p>
      <w:r>
        <w:t xml:space="preserve">    A Reduce reuse✔</w:t>
      </w:r>
    </w:p>
    <w:p>
      <w:r>
        <w:t xml:space="preserve">    B Public sharing</w:t>
      </w:r>
    </w:p>
    <w:p>
      <w:r>
        <w:t xml:space="preserve">    C Track birthdays</w:t>
      </w:r>
    </w:p>
    <w:p>
      <w:r>
        <w:t xml:space="preserve">    D Send spam</w:t>
      </w:r>
    </w:p>
    <w:p>
      <w:r>
        <w:t>- Updates are important because:</w:t>
      </w:r>
    </w:p>
    <w:p>
      <w:r>
        <w:t xml:space="preserve">    A Add features only</w:t>
      </w:r>
    </w:p>
    <w:p>
      <w:r>
        <w:t xml:space="preserve">    B Patch security holes✔</w:t>
      </w:r>
    </w:p>
    <w:p>
      <w:r>
        <w:t xml:space="preserve">    C Waste time</w:t>
      </w:r>
    </w:p>
    <w:p>
      <w:r>
        <w:t xml:space="preserve">    D Raise bills</w:t>
      </w:r>
    </w:p>
    <w:p>
      <w:pPr>
        <w:pStyle w:val="Heading3"/>
      </w:pPr>
      <w:r>
        <w:t>Lesson 3: Scam Signals</w:t>
      </w:r>
    </w:p>
    <w:p>
      <w:r>
        <w:t>Objective: Urgency, secrecy, payment via gift cards.</w:t>
      </w:r>
    </w:p>
    <w:p>
      <w:r>
        <w:t>Quiz (3–5 items, A/B/C/D):</w:t>
      </w:r>
    </w:p>
    <w:p>
      <w:r>
        <w:t>- Gift card payment request is:</w:t>
      </w:r>
    </w:p>
    <w:p>
      <w:r>
        <w:t xml:space="preserve">    A Normal</w:t>
      </w:r>
    </w:p>
    <w:p>
      <w:r>
        <w:t xml:space="preserve">    B A scam signal✔</w:t>
      </w:r>
    </w:p>
    <w:p>
      <w:r>
        <w:t xml:space="preserve">    C Discount method</w:t>
      </w:r>
    </w:p>
    <w:p>
      <w:r>
        <w:t xml:space="preserve">    D Safe escrow</w:t>
      </w:r>
    </w:p>
    <w:p>
      <w:r>
        <w:t>- Urgency pressure:</w:t>
      </w:r>
    </w:p>
    <w:p>
      <w:r>
        <w:t xml:space="preserve">    A Great sign</w:t>
      </w:r>
    </w:p>
    <w:p>
      <w:r>
        <w:t xml:space="preserve">    B Red flag✔</w:t>
      </w:r>
    </w:p>
    <w:p>
      <w:r>
        <w:t xml:space="preserve">    C Normal</w:t>
      </w:r>
    </w:p>
    <w:p>
      <w:r>
        <w:t xml:space="preserve">    D Friendly</w:t>
      </w:r>
    </w:p>
    <w:p>
      <w:r>
        <w:t>- Never share:</w:t>
      </w:r>
    </w:p>
    <w:p>
      <w:r>
        <w:t xml:space="preserve">    A OTP codes✔</w:t>
      </w:r>
    </w:p>
    <w:p>
      <w:r>
        <w:t xml:space="preserve">    B Coupons</w:t>
      </w:r>
    </w:p>
    <w:p>
      <w:r>
        <w:t xml:space="preserve">    C Weather</w:t>
      </w:r>
    </w:p>
    <w:p>
      <w:r>
        <w:t xml:space="preserve">    D News</w:t>
      </w:r>
    </w:p>
    <w:p>
      <w:pPr>
        <w:pStyle w:val="Heading3"/>
      </w:pPr>
      <w:r>
        <w:t>Lesson 4: Device Hygiene</w:t>
      </w:r>
    </w:p>
    <w:p>
      <w:r>
        <w:t>Objective: Lock screens, backups, lost-device steps.</w:t>
      </w:r>
    </w:p>
    <w:p>
      <w:r>
        <w:t>Quiz (3–5 items, A/B/C/D):</w:t>
      </w:r>
    </w:p>
    <w:p>
      <w:r>
        <w:t>- If device lost:</w:t>
      </w:r>
    </w:p>
    <w:p>
      <w:r>
        <w:t xml:space="preserve">    A Post online</w:t>
      </w:r>
    </w:p>
    <w:p>
      <w:r>
        <w:t xml:space="preserve">    B Use find‑my‑device✔</w:t>
      </w:r>
    </w:p>
    <w:p>
      <w:r>
        <w:t xml:space="preserve">    C Ignore</w:t>
      </w:r>
    </w:p>
    <w:p>
      <w:r>
        <w:t xml:space="preserve">    D Share passwords</w:t>
      </w:r>
    </w:p>
    <w:p>
      <w:r>
        <w:t>- Backups help by:</w:t>
      </w:r>
    </w:p>
    <w:p>
      <w:r>
        <w:t xml:space="preserve">    A Losing data</w:t>
      </w:r>
    </w:p>
    <w:p>
      <w:r>
        <w:t xml:space="preserve">    B Restoring data✔</w:t>
      </w:r>
    </w:p>
    <w:p>
      <w:r>
        <w:t xml:space="preserve">    C Slowing phone</w:t>
      </w:r>
    </w:p>
    <w:p>
      <w:r>
        <w:t xml:space="preserve">    D Sharing photos</w:t>
      </w:r>
    </w:p>
    <w:p>
      <w:r>
        <w:t>- Lock screen purpose:</w:t>
      </w:r>
    </w:p>
    <w:p>
      <w:r>
        <w:t xml:space="preserve">    A Style</w:t>
      </w:r>
    </w:p>
    <w:p>
      <w:r>
        <w:t xml:space="preserve">    B Prevent access✔</w:t>
      </w:r>
    </w:p>
    <w:p>
      <w:r>
        <w:t xml:space="preserve">    C Battery drain</w:t>
      </w:r>
    </w:p>
    <w:p>
      <w:r>
        <w:t xml:space="preserve">    D Ads</w:t>
      </w:r>
    </w:p>
    <w:p>
      <w:pPr>
        <w:pStyle w:val="Heading2"/>
      </w:pPr>
      <w:r>
        <w:t>Chapter 9: Earning More</w:t>
      </w:r>
    </w:p>
    <w:p>
      <w:pPr>
        <w:pStyle w:val="Heading3"/>
      </w:pPr>
      <w:r>
        <w:t>Lesson 1: Skill Stacking</w:t>
      </w:r>
    </w:p>
    <w:p>
      <w:r>
        <w:t>Objective: Stack 2–3 complementary skills for leverage.</w:t>
      </w:r>
    </w:p>
    <w:p>
      <w:r>
        <w:t>Quiz (3–5 items, A/B/C/D):</w:t>
      </w:r>
    </w:p>
    <w:p>
      <w:r>
        <w:t>- Skill stacking means:</w:t>
      </w:r>
    </w:p>
    <w:p>
      <w:r>
        <w:t xml:space="preserve">    A One skill only</w:t>
      </w:r>
    </w:p>
    <w:p>
      <w:r>
        <w:t xml:space="preserve">    B Combining skills✔</w:t>
      </w:r>
    </w:p>
    <w:p>
      <w:r>
        <w:t xml:space="preserve">    C Skipping practice</w:t>
      </w:r>
    </w:p>
    <w:p>
      <w:r>
        <w:t xml:space="preserve">    D Buying skills</w:t>
      </w:r>
    </w:p>
    <w:p>
      <w:r>
        <w:t>- High-leverage combo:</w:t>
      </w:r>
    </w:p>
    <w:p>
      <w:r>
        <w:t xml:space="preserve">    A Typing+Naps</w:t>
      </w:r>
    </w:p>
    <w:p>
      <w:r>
        <w:t xml:space="preserve">    B Writing+Data✔</w:t>
      </w:r>
    </w:p>
    <w:p>
      <w:r>
        <w:t xml:space="preserve">    C Scrolling+Gaming</w:t>
      </w:r>
    </w:p>
    <w:p>
      <w:r>
        <w:t xml:space="preserve">    D None</w:t>
      </w:r>
    </w:p>
    <w:p>
      <w:r>
        <w:t>- Compounding career value:</w:t>
      </w:r>
    </w:p>
    <w:p>
      <w:r>
        <w:t xml:space="preserve">    A Networking &amp; projects✔</w:t>
      </w:r>
    </w:p>
    <w:p>
      <w:r>
        <w:t xml:space="preserve">    B Hiding work</w:t>
      </w:r>
    </w:p>
    <w:p>
      <w:r>
        <w:t xml:space="preserve">    C Avoiding feedback</w:t>
      </w:r>
    </w:p>
    <w:p>
      <w:r>
        <w:t xml:space="preserve">    D Staying random</w:t>
      </w:r>
    </w:p>
    <w:p>
      <w:pPr>
        <w:pStyle w:val="Heading3"/>
      </w:pPr>
      <w:r>
        <w:t>Lesson 2: Side Income</w:t>
      </w:r>
    </w:p>
    <w:p>
      <w:r>
        <w:t>Objective: Small pilots, low upfront cost.</w:t>
      </w:r>
    </w:p>
    <w:p>
      <w:r>
        <w:t>Quiz (3–5 items, A/B/C/D):</w:t>
      </w:r>
    </w:p>
    <w:p>
      <w:r>
        <w:t>- Best first side project:</w:t>
      </w:r>
    </w:p>
    <w:p>
      <w:r>
        <w:t xml:space="preserve">    A High cost</w:t>
      </w:r>
    </w:p>
    <w:p>
      <w:r>
        <w:t xml:space="preserve">    B Small pilot✔</w:t>
      </w:r>
    </w:p>
    <w:p>
      <w:r>
        <w:t xml:space="preserve">    C Complex app</w:t>
      </w:r>
    </w:p>
    <w:p>
      <w:r>
        <w:t xml:space="preserve">    D None</w:t>
      </w:r>
    </w:p>
    <w:p>
      <w:r>
        <w:t>- Validate demand by:</w:t>
      </w:r>
    </w:p>
    <w:p>
      <w:r>
        <w:t xml:space="preserve">    A Asking buyers✔</w:t>
      </w:r>
    </w:p>
    <w:p>
      <w:r>
        <w:t xml:space="preserve">    B Asking friends only</w:t>
      </w:r>
    </w:p>
    <w:p>
      <w:r>
        <w:t xml:space="preserve">    C Guessing</w:t>
      </w:r>
    </w:p>
    <w:p>
      <w:r>
        <w:t xml:space="preserve">    D Waiting</w:t>
      </w:r>
    </w:p>
    <w:p>
      <w:r>
        <w:t>- Cashflow focus:</w:t>
      </w:r>
    </w:p>
    <w:p>
      <w:r>
        <w:t xml:space="preserve">    A Profit after costs✔</w:t>
      </w:r>
    </w:p>
    <w:p>
      <w:r>
        <w:t xml:space="preserve">    B Revenue only</w:t>
      </w:r>
    </w:p>
    <w:p>
      <w:r>
        <w:t xml:space="preserve">    C Likes</w:t>
      </w:r>
    </w:p>
    <w:p>
      <w:r>
        <w:t xml:space="preserve">    D Logos</w:t>
      </w:r>
    </w:p>
    <w:p>
      <w:pPr>
        <w:pStyle w:val="Heading3"/>
      </w:pPr>
      <w:r>
        <w:t>Lesson 3: Negotiating Pay</w:t>
      </w:r>
    </w:p>
    <w:p>
      <w:r>
        <w:t>Objective: Market research, anchors, and total comp.</w:t>
      </w:r>
    </w:p>
    <w:p>
      <w:r>
        <w:t>Quiz (3–5 items, A/B/C/D):</w:t>
      </w:r>
    </w:p>
    <w:p>
      <w:r>
        <w:t>- First step before negotiation:</w:t>
      </w:r>
    </w:p>
    <w:p>
      <w:r>
        <w:t xml:space="preserve">    A Market research✔</w:t>
      </w:r>
    </w:p>
    <w:p>
      <w:r>
        <w:t xml:space="preserve">    B Guess</w:t>
      </w:r>
    </w:p>
    <w:p>
      <w:r>
        <w:t xml:space="preserve">    C Avoid data</w:t>
      </w:r>
    </w:p>
    <w:p>
      <w:r>
        <w:t xml:space="preserve">    D Panic</w:t>
      </w:r>
    </w:p>
    <w:p>
      <w:r>
        <w:t>- An anchor is:</w:t>
      </w:r>
    </w:p>
    <w:p>
      <w:r>
        <w:t xml:space="preserve">    A First number in a negotiation✔</w:t>
      </w:r>
    </w:p>
    <w:p>
      <w:r>
        <w:t xml:space="preserve">    B A boat tool</w:t>
      </w:r>
    </w:p>
    <w:p>
      <w:r>
        <w:t xml:space="preserve">    C Tax form</w:t>
      </w:r>
    </w:p>
    <w:p>
      <w:r>
        <w:t xml:space="preserve">    D Fee</w:t>
      </w:r>
    </w:p>
    <w:p>
      <w:r>
        <w:t>- Total comp includes:</w:t>
      </w:r>
    </w:p>
    <w:p>
      <w:r>
        <w:t xml:space="preserve">    A Salary only</w:t>
      </w:r>
    </w:p>
    <w:p>
      <w:r>
        <w:t xml:space="preserve">    B Salary+benefits+equity✔</w:t>
      </w:r>
    </w:p>
    <w:p>
      <w:r>
        <w:t xml:space="preserve">    C Coffee</w:t>
      </w:r>
    </w:p>
    <w:p>
      <w:r>
        <w:t xml:space="preserve">    D PTO only</w:t>
      </w:r>
    </w:p>
    <w:p>
      <w:pPr>
        <w:pStyle w:val="Heading3"/>
      </w:pPr>
      <w:r>
        <w:t>Lesson 4: Time Management</w:t>
      </w:r>
    </w:p>
    <w:p>
      <w:r>
        <w:t>Objective: Prioritization and deep work blocks.</w:t>
      </w:r>
    </w:p>
    <w:p>
      <w:r>
        <w:t>Quiz (3–5 items, A/B/C/D):</w:t>
      </w:r>
    </w:p>
    <w:p>
      <w:r>
        <w:t>- Deep work helps by:</w:t>
      </w:r>
    </w:p>
    <w:p>
      <w:r>
        <w:t xml:space="preserve">    A Multitasking</w:t>
      </w:r>
    </w:p>
    <w:p>
      <w:r>
        <w:t xml:space="preserve">    B Focus on hard tasks✔</w:t>
      </w:r>
    </w:p>
    <w:p>
      <w:r>
        <w:t xml:space="preserve">    C Email all day</w:t>
      </w:r>
    </w:p>
    <w:p>
      <w:r>
        <w:t xml:space="preserve">    D Meetings</w:t>
      </w:r>
    </w:p>
    <w:p>
      <w:r>
        <w:t>- Prioritization method:</w:t>
      </w:r>
    </w:p>
    <w:p>
      <w:r>
        <w:t xml:space="preserve">    A Random</w:t>
      </w:r>
    </w:p>
    <w:p>
      <w:r>
        <w:t xml:space="preserve">    B Eisenhower matrix✔</w:t>
      </w:r>
    </w:p>
    <w:p>
      <w:r>
        <w:t xml:space="preserve">    C Horoscope</w:t>
      </w:r>
    </w:p>
    <w:p>
      <w:r>
        <w:t xml:space="preserve">    D Color only</w:t>
      </w:r>
    </w:p>
    <w:p>
      <w:r>
        <w:t>- Protect time by:</w:t>
      </w:r>
    </w:p>
    <w:p>
      <w:r>
        <w:t xml:space="preserve">    A Calendar blocks✔</w:t>
      </w:r>
    </w:p>
    <w:p>
      <w:r>
        <w:t xml:space="preserve">    B Always reactive</w:t>
      </w:r>
    </w:p>
    <w:p>
      <w:r>
        <w:t xml:space="preserve">    C No breaks</w:t>
      </w:r>
    </w:p>
    <w:p>
      <w:r>
        <w:t xml:space="preserve">    D Endless meetings</w:t>
      </w:r>
    </w:p>
    <w:p>
      <w:pPr>
        <w:pStyle w:val="Heading2"/>
      </w:pPr>
      <w:r>
        <w:t>Chapter 10: Putting It Together</w:t>
      </w:r>
    </w:p>
    <w:p>
      <w:pPr>
        <w:pStyle w:val="Heading3"/>
      </w:pPr>
      <w:r>
        <w:t>Lesson 1: Your Money System</w:t>
      </w:r>
    </w:p>
    <w:p>
      <w:r>
        <w:t>Objective: Tie budget, saving, investing into one weekly rhythm.</w:t>
      </w:r>
    </w:p>
    <w:p>
      <w:r>
        <w:t>Quiz (3–5 items, A/B/C/D):</w:t>
      </w:r>
    </w:p>
    <w:p>
      <w:r>
        <w:t>- Weekly rhythm includes:</w:t>
      </w:r>
    </w:p>
    <w:p>
      <w:r>
        <w:t xml:space="preserve">    A Review &amp; adjust budget✔</w:t>
      </w:r>
    </w:p>
    <w:p>
      <w:r>
        <w:t xml:space="preserve">    B Random buys</w:t>
      </w:r>
    </w:p>
    <w:p>
      <w:r>
        <w:t xml:space="preserve">    C Hide numbers</w:t>
      </w:r>
    </w:p>
    <w:p>
      <w:r>
        <w:t xml:space="preserve">    D Skip goals</w:t>
      </w:r>
    </w:p>
    <w:p>
      <w:r>
        <w:t>- System thinking means:</w:t>
      </w:r>
    </w:p>
    <w:p>
      <w:r>
        <w:t xml:space="preserve">    A Separate parts only</w:t>
      </w:r>
    </w:p>
    <w:p>
      <w:r>
        <w:t xml:space="preserve">    B How parts work together✔</w:t>
      </w:r>
    </w:p>
    <w:p>
      <w:r>
        <w:t xml:space="preserve">    C Ignore links</w:t>
      </w:r>
    </w:p>
    <w:p>
      <w:r>
        <w:t xml:space="preserve">    D Delete habits</w:t>
      </w:r>
    </w:p>
    <w:p>
      <w:r>
        <w:t>- First dashboard tile:</w:t>
      </w:r>
    </w:p>
    <w:p>
      <w:r>
        <w:t xml:space="preserve">    A Emergency fund status✔</w:t>
      </w:r>
    </w:p>
    <w:p>
      <w:r>
        <w:t xml:space="preserve">    B Wallpaper</w:t>
      </w:r>
    </w:p>
    <w:p>
      <w:r>
        <w:t xml:space="preserve">    C Weather</w:t>
      </w:r>
    </w:p>
    <w:p>
      <w:r>
        <w:t xml:space="preserve">    D Noise</w:t>
      </w:r>
    </w:p>
    <w:p>
      <w:pPr>
        <w:pStyle w:val="Heading3"/>
      </w:pPr>
      <w:r>
        <w:t>Lesson 2: Personal Playbook</w:t>
      </w:r>
    </w:p>
    <w:p>
      <w:r>
        <w:t>Objective: Write simple rules you’ll follow (if/then habits).</w:t>
      </w:r>
    </w:p>
    <w:p>
      <w:r>
        <w:t>Quiz (3–5 items, A/B/C/D):</w:t>
      </w:r>
    </w:p>
    <w:p>
      <w:r>
        <w:t>- If/then habit example:</w:t>
      </w:r>
    </w:p>
    <w:p>
      <w:r>
        <w:t xml:space="preserve">    A If paid→save 10%✔</w:t>
      </w:r>
    </w:p>
    <w:p>
      <w:r>
        <w:t xml:space="preserve">    B If tired→spend</w:t>
      </w:r>
    </w:p>
    <w:p>
      <w:r>
        <w:t xml:space="preserve">    C If bored→shop</w:t>
      </w:r>
    </w:p>
    <w:p>
      <w:r>
        <w:t xml:space="preserve">    D If mad→buy</w:t>
      </w:r>
    </w:p>
    <w:p>
      <w:r>
        <w:t>- Playbook helps by:</w:t>
      </w:r>
    </w:p>
    <w:p>
      <w:r>
        <w:t xml:space="preserve">    A Reducing decisions✔</w:t>
      </w:r>
    </w:p>
    <w:p>
      <w:r>
        <w:t xml:space="preserve">    B Adding chores</w:t>
      </w:r>
    </w:p>
    <w:p>
      <w:r>
        <w:t xml:space="preserve">    C Hiding info</w:t>
      </w:r>
    </w:p>
    <w:p>
      <w:r>
        <w:t xml:space="preserve">    D Raising fees</w:t>
      </w:r>
    </w:p>
    <w:p>
      <w:r>
        <w:t>- Rule quality improves with:</w:t>
      </w:r>
    </w:p>
    <w:p>
      <w:r>
        <w:t xml:space="preserve">    A Clarity &amp; realism✔</w:t>
      </w:r>
    </w:p>
    <w:p>
      <w:r>
        <w:t xml:space="preserve">    B Vague wishes</w:t>
      </w:r>
    </w:p>
    <w:p>
      <w:r>
        <w:t xml:space="preserve">    C Overreach</w:t>
      </w:r>
    </w:p>
    <w:p>
      <w:r>
        <w:t xml:space="preserve">    D Randomness</w:t>
      </w:r>
    </w:p>
    <w:p>
      <w:pPr>
        <w:pStyle w:val="Heading3"/>
      </w:pPr>
      <w:r>
        <w:t>Lesson 3: Review &amp; Reset</w:t>
      </w:r>
    </w:p>
    <w:p>
      <w:r>
        <w:t>Objective: End-of-month checkpoint; iterate goals.</w:t>
      </w:r>
    </w:p>
    <w:p>
      <w:r>
        <w:t>Quiz (3–5 items, A/B/C/D):</w:t>
      </w:r>
    </w:p>
    <w:p>
      <w:r>
        <w:t>- A good review asks:</w:t>
      </w:r>
    </w:p>
    <w:p>
      <w:r>
        <w:t xml:space="preserve">    A What worked?✔</w:t>
      </w:r>
    </w:p>
    <w:p>
      <w:r>
        <w:t xml:space="preserve">    B Who to blame?</w:t>
      </w:r>
    </w:p>
    <w:p>
      <w:r>
        <w:t xml:space="preserve">    C Buy more now?</w:t>
      </w:r>
    </w:p>
    <w:p>
      <w:r>
        <w:t xml:space="preserve">    D Skip it</w:t>
      </w:r>
    </w:p>
    <w:p>
      <w:r>
        <w:t>- Reset step:</w:t>
      </w:r>
    </w:p>
    <w:p>
      <w:r>
        <w:t xml:space="preserve">    A Adjust targets✔</w:t>
      </w:r>
    </w:p>
    <w:p>
      <w:r>
        <w:t xml:space="preserve">    B Keep same forever</w:t>
      </w:r>
    </w:p>
    <w:p>
      <w:r>
        <w:t xml:space="preserve">    C Hide metrics</w:t>
      </w:r>
    </w:p>
    <w:p>
      <w:r>
        <w:t xml:space="preserve">    D Stop tracking</w:t>
      </w:r>
    </w:p>
    <w:p>
      <w:r>
        <w:t>- Metric to monitor:</w:t>
      </w:r>
    </w:p>
    <w:p>
      <w:r>
        <w:t xml:space="preserve">    A Savings rate✔</w:t>
      </w:r>
    </w:p>
    <w:p>
      <w:r>
        <w:t xml:space="preserve">    B Favorite color</w:t>
      </w:r>
    </w:p>
    <w:p>
      <w:r>
        <w:t xml:space="preserve">    C App theme</w:t>
      </w:r>
    </w:p>
    <w:p>
      <w:r>
        <w:t xml:space="preserve">    D Random emoji</w:t>
      </w:r>
    </w:p>
    <w:p>
      <w:pPr>
        <w:pStyle w:val="Heading3"/>
      </w:pPr>
      <w:r>
        <w:t>Lesson 4: Next Steps</w:t>
      </w:r>
    </w:p>
    <w:p>
      <w:r>
        <w:t>Objective: Plan Beta path; commit to one habit upgrade.</w:t>
      </w:r>
    </w:p>
    <w:p>
      <w:r>
        <w:t>Quiz (3–5 items, A/B/C/D):</w:t>
      </w:r>
    </w:p>
    <w:p>
      <w:r>
        <w:t>- Best next step after POC:</w:t>
      </w:r>
    </w:p>
    <w:p>
      <w:r>
        <w:t xml:space="preserve">    A One habit upgrade✔</w:t>
      </w:r>
    </w:p>
    <w:p>
      <w:r>
        <w:t xml:space="preserve">    B Ten changes</w:t>
      </w:r>
    </w:p>
    <w:p>
      <w:r>
        <w:t xml:space="preserve">    C Nothing</w:t>
      </w:r>
    </w:p>
    <w:p>
      <w:r>
        <w:t xml:space="preserve">    D Quit</w:t>
      </w:r>
    </w:p>
    <w:p>
      <w:r>
        <w:t>- Return motivation comes from:</w:t>
      </w:r>
    </w:p>
    <w:p>
      <w:r>
        <w:t xml:space="preserve">    A Curiosity &amp; progress✔</w:t>
      </w:r>
    </w:p>
    <w:p>
      <w:r>
        <w:t xml:space="preserve">    B Prizes only</w:t>
      </w:r>
    </w:p>
    <w:p>
      <w:r>
        <w:t xml:space="preserve">    C Noise</w:t>
      </w:r>
    </w:p>
    <w:p>
      <w:r>
        <w:t xml:space="preserve">    D Deadlines only</w:t>
      </w:r>
    </w:p>
    <w:p>
      <w:r>
        <w:t>- Learning sticks when:</w:t>
      </w:r>
    </w:p>
    <w:p>
      <w:r>
        <w:t xml:space="preserve">    A Practice + feedback✔</w:t>
      </w:r>
    </w:p>
    <w:p>
      <w:r>
        <w:t xml:space="preserve">    B Reading only</w:t>
      </w:r>
    </w:p>
    <w:p>
      <w:r>
        <w:t xml:space="preserve">    C Luck</w:t>
      </w:r>
    </w:p>
    <w:p>
      <w:r>
        <w:t xml:space="preserve">    D 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